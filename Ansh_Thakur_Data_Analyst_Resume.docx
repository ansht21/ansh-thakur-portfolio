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b/>
          <w:sz w:val="32"/>
        </w:rPr>
        <w:t>ANSH THAKUR</w:t>
      </w:r>
    </w:p>
    <w:p>
      <w:pPr>
        <w:spacing w:after="15"/>
        <w:jc w:val="center"/>
      </w:pPr>
      <w:r>
        <w:rPr>
          <w:b/>
          <w:color w:val="444444"/>
          <w:sz w:val="20"/>
        </w:rPr>
        <w:t>Data Analyst | Python | SQL | Power BI | Excel</w:t>
      </w:r>
    </w:p>
    <w:p>
      <w:pPr>
        <w:spacing w:after="30"/>
        <w:jc w:val="center"/>
      </w:pPr>
      <w:r>
        <w:rPr>
          <w:b w:val="0"/>
          <w:sz w:val="18"/>
        </w:rPr>
        <w:t xml:space="preserve">Chandrapur, Maharashtra, India | 9665895546 | </w:t>
      </w:r>
      <w:hyperlink r:id="rId9">
        <w:r>
          <w:rPr>
            <w:color w:val="0563C1"/>
            <w:u w:val="single"/>
            <w:sz w:val="18"/>
            <w:szCs w:val="18"/>
          </w:rPr>
          <w:t xml:space="preserve">LinkedIn</w:t>
        </w:r>
      </w:hyperlink>
      <w:r>
        <w:rPr>
          <w:b w:val="0"/>
          <w:sz w:val="18"/>
        </w:rPr>
        <w:t xml:space="preserve"> | </w:t>
      </w:r>
      <w:hyperlink r:id="rId10">
        <w:r>
          <w:rPr>
            <w:color w:val="0563C1"/>
            <w:u w:val="single"/>
            <w:sz w:val="18"/>
            <w:szCs w:val="18"/>
          </w:rPr>
          <w:t xml:space="preserve">GitLab</w:t>
        </w:r>
      </w:hyperlink>
      <w:r>
        <w:rPr>
          <w:b w:val="0"/>
          <w:sz w:val="18"/>
        </w:rPr>
        <w:t xml:space="preserve"> | </w:t>
      </w:r>
      <w:hyperlink r:id="rId11">
        <w:r>
          <w:rPr>
            <w:color w:val="0563C1"/>
            <w:u w:val="single"/>
            <w:sz w:val="18"/>
            <w:szCs w:val="18"/>
          </w:rPr>
          <w:t xml:space="preserve">Portfolio</w:t>
        </w:r>
      </w:hyperlink>
      <w:r>
        <w:rPr>
          <w:b w:val="0"/>
          <w:sz w:val="18"/>
        </w:rPr>
        <w:t xml:space="preserve"> | </w:t>
      </w:r>
      <w:hyperlink r:id="rId12">
        <w:r>
          <w:rPr>
            <w:color w:val="0563C1"/>
            <w:u w:val="single"/>
            <w:sz w:val="18"/>
            <w:szCs w:val="18"/>
          </w:rPr>
          <w:t xml:space="preserve">Email</w:t>
        </w:r>
      </w:hyperlink>
    </w:p>
    <w:p>
      <w:pPr>
        <w:spacing w:after="30" w:before="70"/>
        <w:pBdr>
          <w:bottom w:val="single" w:sz="4" w:space="1" w:color="444444"/>
        </w:pBdr>
      </w:pPr>
      <w:r>
        <w:rPr>
          <w:b/>
          <w:color w:val="1F1F1F"/>
          <w:sz w:val="20"/>
        </w:rPr>
        <w:t>PROFESSIONAL SUMMARY</w:t>
      </w:r>
    </w:p>
    <w:p>
      <w:pPr>
        <w:spacing w:after="30"/>
      </w:pPr>
      <w:r>
        <w:rPr>
          <w:b w:val="0"/>
          <w:sz w:val="20"/>
        </w:rPr>
        <w:t>Entry-level Data Analyst with hands-on experience in SQL, Python, Power BI, and Excel through a Data Analytics internship and two end-to-end analytics projects. Skilled in data cleaning, validation, exploratory data analysis, KPI reporting, and business intelligence — transforming raw data into clear, actionable business insights.</w:t>
      </w:r>
    </w:p>
    <w:p>
      <w:pPr>
        <w:spacing w:after="30" w:before="70"/>
        <w:pBdr>
          <w:bottom w:val="single" w:sz="4" w:space="1" w:color="444444"/>
        </w:pBdr>
      </w:pPr>
      <w:r>
        <w:rPr>
          <w:b/>
          <w:color w:val="1F1F1F"/>
          <w:sz w:val="20"/>
        </w:rPr>
        <w:t>EDUCATION</w:t>
      </w:r>
    </w:p>
    <w:p>
      <w:pPr>
        <w:tabs>
          <w:tab w:pos="10512" w:val="right"/>
        </w:tabs>
        <w:spacing w:after="5"/>
      </w:pPr>
      <w:r>
        <w:rPr>
          <w:b/>
          <w:sz w:val="20"/>
        </w:rPr>
        <w:t>Bachelor of Science in Information Technology (B.Sc. IT) | CGPA: 7.26/10</w:t>
      </w:r>
      <w:r>
        <w:rPr>
          <w:b/>
          <w:sz w:val="20"/>
        </w:rPr>
        <w:t>2022 – 2025</w:t>
      </w:r>
      <w:r>
        <w:rPr>
          <w:sz w:val="20"/>
        </w:rPr>
        <w:tab/>
      </w:r>
    </w:p>
    <w:p>
      <w:pPr>
        <w:spacing w:after="30"/>
      </w:pPr>
      <w:r>
        <w:rPr>
          <w:b w:val="0"/>
          <w:color w:val="444444"/>
          <w:sz w:val="20"/>
        </w:rPr>
        <w:t>Sardar Patel Mahavidyalaya, Chandrapur — Gondwana University, Maharashtra</w:t>
      </w:r>
    </w:p>
    <w:p>
      <w:pPr>
        <w:spacing w:after="30" w:before="70"/>
        <w:pBdr>
          <w:bottom w:val="single" w:sz="4" w:space="1" w:color="444444"/>
        </w:pBdr>
      </w:pPr>
      <w:r>
        <w:rPr>
          <w:b/>
          <w:color w:val="1F1F1F"/>
          <w:sz w:val="20"/>
        </w:rPr>
        <w:t>PROFESSIONAL TRAINING</w:t>
      </w:r>
    </w:p>
    <w:p>
      <w:pPr>
        <w:tabs>
          <w:tab w:pos="10512" w:val="right"/>
        </w:tabs>
        <w:spacing w:after="5"/>
      </w:pPr>
      <w:r>
        <w:rPr>
          <w:b/>
          <w:sz w:val="20"/>
        </w:rPr>
        <w:t>Data Science &amp; Analytics</w:t>
      </w:r>
      <w:r>
        <w:rPr>
          <w:b/>
          <w:sz w:val="20"/>
        </w:rPr>
        <w:t>Jun 2025 – Nov 2025</w:t>
      </w:r>
      <w:r>
        <w:rPr>
          <w:sz w:val="20"/>
        </w:rPr>
        <w:tab/>
      </w:r>
    </w:p>
    <w:p>
      <w:pPr>
        <w:spacing w:after="30"/>
      </w:pPr>
      <w:r>
        <w:rPr>
          <w:b w:val="0"/>
          <w:color w:val="444444"/>
          <w:sz w:val="20"/>
        </w:rPr>
        <w:t>Digital Edify Institute, Hyderabad</w:t>
      </w:r>
    </w:p>
    <w:p>
      <w:pPr>
        <w:spacing w:after="30" w:before="70"/>
        <w:pBdr>
          <w:bottom w:val="single" w:sz="4" w:space="1" w:color="444444"/>
        </w:pBdr>
      </w:pPr>
      <w:r>
        <w:rPr>
          <w:b/>
          <w:color w:val="1F1F1F"/>
          <w:sz w:val="20"/>
        </w:rPr>
        <w:t>TECHNICAL SKILLS</w:t>
      </w:r>
    </w:p>
    <w:p>
      <w:pPr>
        <w:spacing w:after="20"/>
      </w:pPr>
      <w:r>
        <w:rPr>
          <w:b/>
          <w:sz w:val="20"/>
        </w:rPr>
        <w:t xml:space="preserve">Programming &amp; SQL: </w:t>
      </w:r>
      <w:r>
        <w:rPr>
          <w:b w:val="0"/>
          <w:sz w:val="20"/>
        </w:rPr>
        <w:t>Python, SQL, MySQL</w:t>
      </w:r>
    </w:p>
    <w:p>
      <w:pPr>
        <w:spacing w:after="20"/>
      </w:pPr>
      <w:r>
        <w:rPr>
          <w:b/>
          <w:sz w:val="20"/>
        </w:rPr>
        <w:t xml:space="preserve">Data Analysis: </w:t>
      </w:r>
      <w:r>
        <w:rPr>
          <w:b w:val="0"/>
          <w:sz w:val="20"/>
        </w:rPr>
        <w:t>Data Cleaning, Data Validation, Data Preprocessing, Data Wrangling, Exploratory Data Analysis, Statistical Analysis, KPI Reporting, Data Visualization, Business Intelligence, Business Understanding, Problem Solving</w:t>
      </w:r>
    </w:p>
    <w:p>
      <w:pPr>
        <w:spacing w:after="20"/>
      </w:pPr>
      <w:r>
        <w:rPr>
          <w:b/>
          <w:sz w:val="20"/>
        </w:rPr>
        <w:t xml:space="preserve">Libraries: </w:t>
      </w:r>
      <w:r>
        <w:rPr>
          <w:b w:val="0"/>
          <w:sz w:val="20"/>
        </w:rPr>
        <w:t>Pandas, NumPy, Matplotlib, Seaborn, Plotly, Scikit-learn</w:t>
      </w:r>
    </w:p>
    <w:p>
      <w:pPr>
        <w:spacing w:after="20"/>
      </w:pPr>
      <w:r>
        <w:rPr>
          <w:b/>
          <w:sz w:val="20"/>
        </w:rPr>
        <w:t xml:space="preserve">BI: </w:t>
      </w:r>
      <w:r>
        <w:rPr>
          <w:b w:val="0"/>
          <w:sz w:val="20"/>
        </w:rPr>
        <w:t>Power BI, Excel</w:t>
      </w:r>
    </w:p>
    <w:p>
      <w:pPr>
        <w:spacing w:after="20"/>
      </w:pPr>
      <w:r>
        <w:rPr>
          <w:b/>
          <w:sz w:val="20"/>
        </w:rPr>
        <w:t xml:space="preserve">Tools: </w:t>
      </w:r>
      <w:r>
        <w:rPr>
          <w:b w:val="0"/>
          <w:sz w:val="20"/>
        </w:rPr>
        <w:t>Jupyter Notebook, Google Colab, VS Code, Git, GitLab</w:t>
      </w:r>
    </w:p>
    <w:p>
      <w:pPr>
        <w:spacing w:after="30" w:before="70"/>
        <w:pBdr>
          <w:bottom w:val="single" w:sz="4" w:space="1" w:color="444444"/>
        </w:pBdr>
      </w:pPr>
      <w:r>
        <w:rPr>
          <w:b/>
          <w:color w:val="1F1F1F"/>
          <w:sz w:val="20"/>
        </w:rPr>
        <w:t>EXPERIENCE</w:t>
      </w:r>
    </w:p>
    <w:p>
      <w:pPr>
        <w:tabs>
          <w:tab w:pos="10512" w:val="right"/>
        </w:tabs>
        <w:spacing w:after="5"/>
      </w:pPr>
      <w:r>
        <w:rPr>
          <w:b/>
          <w:sz w:val="20"/>
        </w:rPr>
        <w:t>Data Analytics Intern | Unified Mentor Pvt. Ltd.</w:t>
      </w:r>
      <w:r>
        <w:rPr>
          <w:b/>
          <w:sz w:val="20"/>
        </w:rPr>
        <w:t>Sep 2025 – Dec 2025</w:t>
      </w:r>
      <w:r>
        <w:rPr>
          <w:sz w:val="20"/>
        </w:rPr>
        <w:tab/>
      </w:r>
    </w:p>
    <w:p>
      <w:pPr>
        <w:pStyle w:val="ListBullet"/>
        <w:spacing w:after="20"/>
      </w:pPr>
      <w:r>
        <w:rPr>
          <w:b w:val="0"/>
          <w:sz w:val="20"/>
        </w:rPr>
        <w:t>Performed data cleaning, transformation, and validation on large datasets using Python (Pandas) and Excel.</w:t>
      </w:r>
    </w:p>
    <w:p>
      <w:pPr>
        <w:pStyle w:val="ListBullet"/>
        <w:spacing w:after="20"/>
      </w:pPr>
      <w:r>
        <w:rPr>
          <w:b w:val="0"/>
          <w:sz w:val="20"/>
        </w:rPr>
        <w:t>Built automated reporting workflows and KPI dashboards for business stakeholders.</w:t>
      </w:r>
    </w:p>
    <w:p>
      <w:pPr>
        <w:pStyle w:val="ListBullet"/>
        <w:spacing w:after="20"/>
      </w:pPr>
      <w:r>
        <w:rPr>
          <w:b w:val="0"/>
          <w:sz w:val="20"/>
        </w:rPr>
        <w:t>Applied SQL for data extraction, multi-table joins, subqueries, and window functions.</w:t>
      </w:r>
    </w:p>
    <w:p>
      <w:pPr>
        <w:pStyle w:val="ListBullet"/>
        <w:spacing w:after="20"/>
      </w:pPr>
      <w:r>
        <w:rPr>
          <w:b w:val="0"/>
          <w:sz w:val="20"/>
        </w:rPr>
        <w:t>Developed Power BI dashboards with DAX measures for executive reporting.</w:t>
      </w:r>
    </w:p>
    <w:p>
      <w:pPr>
        <w:spacing w:after="30" w:before="70"/>
        <w:pBdr>
          <w:bottom w:val="single" w:sz="4" w:space="1" w:color="444444"/>
        </w:pBdr>
      </w:pPr>
      <w:r>
        <w:rPr>
          <w:b/>
          <w:color w:val="1F1F1F"/>
          <w:sz w:val="20"/>
        </w:rPr>
        <w:t>PROJECTS</w:t>
      </w:r>
    </w:p>
    <w:p>
      <w:pPr>
        <w:tabs>
          <w:tab w:pos="10512" w:val="right"/>
        </w:tabs>
        <w:spacing w:after="5"/>
      </w:pPr>
      <w:r>
        <w:rPr>
          <w:b/>
          <w:sz w:val="20"/>
        </w:rPr>
        <w:t>Supply Chain Performance Analysis</w:t>
      </w:r>
      <w:r>
        <w:rPr>
          <w:b/>
          <w:sz w:val="20"/>
        </w:rPr>
        <w:t>Sep 2025</w:t>
      </w:r>
      <w:r>
        <w:rPr>
          <w:sz w:val="20"/>
        </w:rPr>
        <w:tab/>
      </w:r>
    </w:p>
    <w:p>
      <w:pPr>
        <w:pStyle w:val="ListBullet"/>
        <w:spacing w:after="20"/>
      </w:pPr>
      <w:r>
        <w:rPr>
          <w:b w:val="0"/>
          <w:sz w:val="20"/>
        </w:rPr>
        <w:t>Analyzed 7,991 orders across 47 SKUs with Python, Pandas, and SQL/MySQL, engineering delivery and margin metrics ($82.7M revenue, $30.9M profit).</w:t>
      </w:r>
    </w:p>
    <w:p>
      <w:pPr>
        <w:pStyle w:val="ListBullet"/>
        <w:spacing w:after="20"/>
      </w:pPr>
      <w:r>
        <w:rPr>
          <w:b w:val="0"/>
          <w:sz w:val="20"/>
        </w:rPr>
        <w:t>Proved late delivery is systemic — only 0.08% of delivery-time variance is between warehouses — preventing a misdirected per-site fix.</w:t>
      </w:r>
    </w:p>
    <w:p>
      <w:pPr>
        <w:pStyle w:val="ListBullet"/>
        <w:spacing w:after="20"/>
      </w:pPr>
      <w:r>
        <w:rPr>
          <w:b w:val="0"/>
          <w:sz w:val="20"/>
        </w:rPr>
        <w:t>Segmented the 47-SKU catalogue with ABC classification and built an automated interactive Excel dashboard for stakeholder filtering.</w:t>
      </w:r>
    </w:p>
    <w:p>
      <w:pPr>
        <w:spacing w:after="20"/>
      </w:pPr>
      <w:r>
        <w:rPr>
          <w:b w:val="0"/>
          <w:sz w:val="18"/>
        </w:rPr>
        <w:t xml:space="preserve">GitLab Repository: </w:t>
      </w:r>
      <w:hyperlink r:id="rId13">
        <w:r>
          <w:rPr>
            <w:color w:val="0563C1"/>
            <w:u w:val="single"/>
            <w:sz w:val="18"/>
            <w:szCs w:val="18"/>
          </w:rPr>
          <w:t xml:space="preserve">gitlab.com/ansht_121/data-analytics/-/tree/main/supply-chain-performance-analysis</w:t>
        </w:r>
      </w:hyperlink>
    </w:p>
    <w:p>
      <w:pPr>
        <w:tabs>
          <w:tab w:pos="10512" w:val="right"/>
        </w:tabs>
        <w:spacing w:after="5"/>
      </w:pPr>
      <w:r>
        <w:rPr>
          <w:b/>
          <w:sz w:val="20"/>
        </w:rPr>
        <w:t>Uber Trip Demand Analysis</w:t>
      </w:r>
      <w:r>
        <w:rPr>
          <w:b/>
          <w:sz w:val="20"/>
        </w:rPr>
        <w:t>Aug 2025</w:t>
      </w:r>
      <w:r>
        <w:rPr>
          <w:sz w:val="20"/>
        </w:rPr>
        <w:tab/>
      </w:r>
    </w:p>
    <w:p>
      <w:pPr>
        <w:pStyle w:val="ListBullet"/>
        <w:spacing w:after="20"/>
      </w:pPr>
      <w:r>
        <w:rPr>
          <w:b w:val="0"/>
          <w:sz w:val="20"/>
        </w:rPr>
        <w:t>Analyzed 35,000 trip records in MySQL and Python, profiling demand timing, fares, revenue, and vehicle economics across hours, zones, and airport trips.</w:t>
      </w:r>
    </w:p>
    <w:p>
      <w:pPr>
        <w:pStyle w:val="ListBullet"/>
        <w:spacing w:after="20"/>
      </w:pPr>
      <w:r>
        <w:rPr>
          <w:b w:val="0"/>
          <w:sz w:val="20"/>
        </w:rPr>
        <w:t>Quantified peak demand (5–7 PM carries 31.2% of trips) and airport economics (39.6% of volume, 54.8% of revenue) to guide surge pricing and fleet allocation.</w:t>
      </w:r>
    </w:p>
    <w:p>
      <w:pPr>
        <w:pStyle w:val="ListBullet"/>
        <w:spacing w:after="20"/>
      </w:pPr>
      <w:r>
        <w:rPr>
          <w:b w:val="0"/>
          <w:sz w:val="20"/>
        </w:rPr>
        <w:t>Benchmarked fare and vehicle economics (premium earns 2.8× more per km) and built Power BI and Excel dashboards for KPI monitoring.</w:t>
      </w:r>
    </w:p>
    <w:p>
      <w:pPr>
        <w:spacing w:after="20"/>
      </w:pPr>
      <w:r>
        <w:rPr>
          <w:b w:val="0"/>
          <w:sz w:val="18"/>
        </w:rPr>
        <w:t xml:space="preserve">GitLab Repository: </w:t>
      </w:r>
      <w:hyperlink r:id="rId14">
        <w:r>
          <w:rPr>
            <w:color w:val="0563C1"/>
            <w:u w:val="single"/>
            <w:sz w:val="18"/>
            <w:szCs w:val="18"/>
          </w:rPr>
          <w:t xml:space="preserve">gitlab.com/ansht_121/data-analytics/-/tree/main/uber-trip-demand-analysis</w:t>
        </w:r>
      </w:hyperlink>
    </w:p>
    <w:p>
      <w:pPr>
        <w:spacing w:after="30" w:before="70"/>
        <w:pBdr>
          <w:bottom w:val="single" w:sz="4" w:space="1" w:color="444444"/>
        </w:pBdr>
      </w:pPr>
      <w:r>
        <w:rPr>
          <w:b/>
          <w:color w:val="1F1F1F"/>
          <w:sz w:val="20"/>
        </w:rPr>
        <w:t>CERTIFICATIONS</w:t>
      </w:r>
    </w:p>
    <w:p>
      <w:pPr>
        <w:pStyle w:val="ListBullet"/>
        <w:spacing w:after="20"/>
      </w:pPr>
      <w:r>
        <w:rPr>
          <w:b w:val="0"/>
          <w:sz w:val="20"/>
        </w:rPr>
        <w:t xml:space="preserve">Deloitte Data Analytics Job Simulation — Forage | </w:t>
      </w:r>
      <w:hyperlink r:id="rId15">
        <w:r>
          <w:rPr>
            <w:color w:val="0563C1"/>
            <w:u w:val="single"/>
            <w:sz w:val="20"/>
            <w:szCs w:val="20"/>
          </w:rPr>
          <w:t xml:space="preserve">Certificate</w:t>
        </w:r>
      </w:hyperlink>
    </w:p>
    <w:p>
      <w:pPr>
        <w:pStyle w:val="ListBullet"/>
        <w:spacing w:after="20"/>
      </w:pPr>
      <w:r>
        <w:rPr>
          <w:b w:val="0"/>
          <w:sz w:val="20"/>
        </w:rPr>
        <w:t xml:space="preserve">Tata GenAI Powered Data Analytics Job Simulation — Forage | </w:t>
      </w:r>
      <w:hyperlink r:id="rId16">
        <w:r>
          <w:rPr>
            <w:color w:val="0563C1"/>
            <w:u w:val="single"/>
            <w:sz w:val="20"/>
            <w:szCs w:val="20"/>
          </w:rPr>
          <w:t xml:space="preserve">Certificate</w:t>
        </w:r>
      </w:hyperlink>
    </w:p>
    <w:p>
      <w:pPr>
        <w:pStyle w:val="ListBullet"/>
        <w:spacing w:after="20"/>
      </w:pPr>
      <w:r>
        <w:rPr>
          <w:b w:val="0"/>
          <w:sz w:val="20"/>
        </w:rPr>
        <w:t xml:space="preserve">British Airways Data Science Job Simulation — Forage | </w:t>
      </w:r>
      <w:hyperlink r:id="rId17">
        <w:r>
          <w:rPr>
            <w:color w:val="0563C1"/>
            <w:u w:val="single"/>
            <w:sz w:val="20"/>
            <w:szCs w:val="20"/>
          </w:rPr>
          <w:t xml:space="preserve">Certificate</w:t>
        </w:r>
      </w:hyperlink>
    </w:p>
    <w:p>
      <w:pPr>
        <w:spacing w:after="0" w:before="60"/>
        <w:jc w:val="center"/>
      </w:pPr>
      <w:r>
        <w:rPr>
          <w:b w:val="0"/>
          <w:sz w:val="16"/>
        </w:rPr>
        <w:t xml:space="preserve">GitLab: </w:t>
      </w:r>
      <w:hyperlink r:id="rId10">
        <w:r>
          <w:rPr>
            <w:color w:val="0563C1"/>
            <w:u w:val="single"/>
            <w:sz w:val="16"/>
            <w:szCs w:val="16"/>
          </w:rPr>
          <w:t xml:space="preserve">gitlab.com/ansht_121</w:t>
        </w:r>
      </w:hyperlink>
      <w:r>
        <w:rPr>
          <w:b w:val="0"/>
          <w:sz w:val="16"/>
        </w:rPr>
        <w:t xml:space="preserve">  |  Portfolio: </w:t>
      </w:r>
      <w:hyperlink r:id="rId11">
        <w:r>
          <w:rPr>
            <w:color w:val="0563C1"/>
            <w:u w:val="single"/>
            <w:sz w:val="16"/>
            <w:szCs w:val="16"/>
          </w:rPr>
          <w:t xml:space="preserve">ansh-thakur.netlify.app</w:t>
        </w:r>
      </w:hyperlink>
      <w:r>
        <w:rPr>
          <w:b w:val="0"/>
          <w:sz w:val="16"/>
        </w:rPr>
        <w:t xml:space="preserve">  |  Data Analytics: </w:t>
      </w:r>
      <w:hyperlink r:id="rId18">
        <w:r>
          <w:rPr>
            <w:color w:val="0563C1"/>
            <w:u w:val="single"/>
            <w:sz w:val="16"/>
            <w:szCs w:val="16"/>
          </w:rPr>
          <w:t xml:space="preserve">gitlab.com/ansht_121/data-analytics</w:t>
        </w:r>
      </w:hyperlink>
      <w:r>
        <w:rPr>
          <w:b w:val="0"/>
          <w:sz w:val="16"/>
        </w:rPr>
        <w:t xml:space="preserve">  |  Portfolio Repo: </w:t>
      </w:r>
      <w:hyperlink r:id="rId19">
        <w:r>
          <w:rPr>
            <w:color w:val="0563C1"/>
            <w:u w:val="single"/>
            <w:sz w:val="16"/>
            <w:szCs w:val="16"/>
          </w:rPr>
          <w:t xml:space="preserve">gitlab.com/ansht_121/ansh-thakur-portfolio</w:t>
        </w:r>
      </w:hyperlink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nsh-thakur-5407192b4/" TargetMode="External"/><Relationship Id="rId10" Type="http://schemas.openxmlformats.org/officeDocument/2006/relationships/hyperlink" Target="https://gitlab.com/ansht_121" TargetMode="External"/><Relationship Id="rId11" Type="http://schemas.openxmlformats.org/officeDocument/2006/relationships/hyperlink" Target="https://ansh-thakur.netlify.app/" TargetMode="External"/><Relationship Id="rId12" Type="http://schemas.openxmlformats.org/officeDocument/2006/relationships/hyperlink" Target="mailto:ansht1194@gmail.com" TargetMode="External"/><Relationship Id="rId13" Type="http://schemas.openxmlformats.org/officeDocument/2006/relationships/hyperlink" Target="https://gitlab.com/ansht_121/data-analytics/-/tree/main/supply-chain-performance-analysis" TargetMode="External"/><Relationship Id="rId14" Type="http://schemas.openxmlformats.org/officeDocument/2006/relationships/hyperlink" Target="https://gitlab.com/ansht_121/data-analytics/-/tree/main/uber-trip-demand-analysis" TargetMode="External"/><Relationship Id="rId15" Type="http://schemas.openxmlformats.org/officeDocument/2006/relationships/hyperlink" Target="https://www.theforage.com/completion-certificates/9PBTqmSxAf6zZTseP/io9DzWKe3PTsiS6GG_9PBTqmSxAf6zZTseP_Pn2fgx9uC9r33pJRp_1750857267981_completion_certificate.pdf" TargetMode="External"/><Relationship Id="rId16" Type="http://schemas.openxmlformats.org/officeDocument/2006/relationships/hyperlink" Target="https://www.theforage.com/completion-certificates/ifobHAoMjQs9s6bKS/gMTdCXwDdLYoXZ3wG_ifobHAoMjQs9s6bKS_Pn2fgx9uC9r33pJRp_1752581188250_completion_certificate.pdf" TargetMode="External"/><Relationship Id="rId17" Type="http://schemas.openxmlformats.org/officeDocument/2006/relationships/hyperlink" Target="https://forage-uploads-prod.s3.amazonaws.com/completion-certificates/tMjbs76F526fF5v3G/NjynCWzGSaWXQCxSX_tMjbs76F526fF5v3G_Pn2fgx9uC9r33pJRp_1754161186122_completion_certificate.pdf" TargetMode="External"/><Relationship Id="rId18" Type="http://schemas.openxmlformats.org/officeDocument/2006/relationships/hyperlink" Target="https://gitlab.com/ansht_121/data-analytics" TargetMode="External"/><Relationship Id="rId19" Type="http://schemas.openxmlformats.org/officeDocument/2006/relationships/hyperlink" Target="https://gitlab.com/ansht_121/ansh-thakur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